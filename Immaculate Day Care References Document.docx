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9E65" w14:textId="77777777" w:rsidR="00D60679" w:rsidRDefault="00000000">
      <w:pPr>
        <w:jc w:val="center"/>
      </w:pPr>
      <w:r>
        <w:rPr>
          <w:b/>
          <w:sz w:val="36"/>
        </w:rPr>
        <w:t>REFERENCES AND RESEARCH DOCUMENT</w:t>
      </w:r>
    </w:p>
    <w:p w14:paraId="08AB696D" w14:textId="77777777" w:rsidR="00D60679" w:rsidRDefault="00000000">
      <w:pPr>
        <w:jc w:val="center"/>
      </w:pPr>
      <w:r>
        <w:rPr>
          <w:b/>
          <w:sz w:val="28"/>
        </w:rPr>
        <w:t>Immaculate Day Care Website Project</w:t>
      </w:r>
    </w:p>
    <w:p w14:paraId="32F8412E" w14:textId="77777777" w:rsidR="00D60679" w:rsidRDefault="00000000">
      <w:pPr>
        <w:pStyle w:val="Heading1"/>
      </w:pPr>
      <w:r>
        <w:t>1. Website Research and Planning</w:t>
      </w:r>
    </w:p>
    <w:p w14:paraId="78E95F98" w14:textId="77777777" w:rsidR="00D60679" w:rsidRDefault="00000000">
      <w:r>
        <w:t xml:space="preserve">The planning stage of a website is important because the developer needs to determine what information the website will provide, what the website should look like, which colours and fonts should be used, and what functionality is required before development begins </w:t>
      </w:r>
      <w:r>
        <w:fldChar w:fldCharType="begin"/>
      </w:r>
      <w:r>
        <w:instrText xml:space="preserve"> CITATION MDNStruct \l 1033 </w:instrText>
      </w:r>
      <w:r>
        <w:fldChar w:fldCharType="separate"/>
      </w:r>
      <w:r w:rsidR="00FA3461">
        <w:rPr>
          <w:noProof/>
        </w:rPr>
        <w:t xml:space="preserve"> (MDN Web Docs, 2025)</w:t>
      </w:r>
      <w:r>
        <w:fldChar w:fldCharType="end"/>
      </w:r>
      <w:r>
        <w:t>. For the Immaculate Day Care website, this research was used to plan the website structure, content and overall design before creating the HTML pages.</w:t>
      </w:r>
    </w:p>
    <w:p w14:paraId="2C053AEA" w14:textId="77777777" w:rsidR="00D60679" w:rsidRDefault="00000000">
      <w:r>
        <w:t xml:space="preserve">The website was planned as a five-page website consisting of a Home page, About Us page, Programmes page, Gallery page and Contact page. A clear sitemap was used to organise the information and make it easier for visitors to navigate between the different sections. Planning the structure of a website before development also helps determine how content should be organised and presented to users </w:t>
      </w:r>
      <w:r>
        <w:fldChar w:fldCharType="begin"/>
      </w:r>
      <w:r>
        <w:instrText xml:space="preserve"> CITATION MDNStruct \l 1033 </w:instrText>
      </w:r>
      <w:r>
        <w:fldChar w:fldCharType="separate"/>
      </w:r>
      <w:r w:rsidR="00FA3461">
        <w:rPr>
          <w:noProof/>
        </w:rPr>
        <w:t xml:space="preserve"> (MDN Web Docs, 2025)</w:t>
      </w:r>
      <w:r>
        <w:fldChar w:fldCharType="end"/>
      </w:r>
      <w:r>
        <w:t>.</w:t>
      </w:r>
    </w:p>
    <w:p w14:paraId="5FB1DDAD" w14:textId="77777777" w:rsidR="00D60679" w:rsidRDefault="00000000">
      <w:r>
        <w:t xml:space="preserve">HTML was selected for creating the website because it is the standard markup language used to structure webpage content. HTML allows developers to organise headings, paragraphs, images, lists and links into a structured webpage </w:t>
      </w:r>
      <w:r>
        <w:fldChar w:fldCharType="begin"/>
      </w:r>
      <w:r>
        <w:instrText xml:space="preserve"> CITATION MDNStruct \l 1033 </w:instrText>
      </w:r>
      <w:r>
        <w:fldChar w:fldCharType="separate"/>
      </w:r>
      <w:r w:rsidR="00FA3461">
        <w:rPr>
          <w:noProof/>
        </w:rPr>
        <w:t xml:space="preserve"> (MDN Web Docs, 2025)</w:t>
      </w:r>
      <w:r>
        <w:fldChar w:fldCharType="end"/>
      </w:r>
      <w:r>
        <w:t xml:space="preserve">. Semantic HTML elements such as &lt;header&gt;, &lt;nav&gt;, &lt;main&gt;, &lt;section&gt; and &lt;footer&gt; can also help organise a webpage and improve accessibility </w:t>
      </w:r>
      <w:r>
        <w:fldChar w:fldCharType="begin"/>
      </w:r>
      <w:r>
        <w:instrText xml:space="preserve"> CITATION MDNStruct \l 1033 </w:instrText>
      </w:r>
      <w:r>
        <w:fldChar w:fldCharType="separate"/>
      </w:r>
      <w:r w:rsidR="00FA3461">
        <w:rPr>
          <w:noProof/>
        </w:rPr>
        <w:t xml:space="preserve"> (MDN Web Docs, 2025)</w:t>
      </w:r>
      <w:r>
        <w:fldChar w:fldCharType="end"/>
      </w:r>
      <w:r>
        <w:t>.</w:t>
      </w:r>
    </w:p>
    <w:p w14:paraId="4592184E" w14:textId="77777777" w:rsidR="00D60679" w:rsidRDefault="00000000">
      <w:pPr>
        <w:pStyle w:val="Heading1"/>
      </w:pPr>
      <w:r>
        <w:t>2. Content Research</w:t>
      </w:r>
    </w:p>
    <w:p w14:paraId="10BB35BD" w14:textId="77777777" w:rsidR="00D60679" w:rsidRDefault="00000000">
      <w:r>
        <w:t>The content for the Immaculate Day Care website was developed according to the requirements of the project. Since Immaculate Day Care is a fictional organisation created for this academic project, there is no official organisation website or official social-media profile to use as a source.</w:t>
      </w:r>
    </w:p>
    <w:p w14:paraId="79095F7C" w14:textId="77777777" w:rsidR="00D60679" w:rsidRDefault="00000000">
      <w:r>
        <w:t>Therefore, the organisation-specific information was created as original content. This includes the organisation introduction, mission, vision, programme descriptions, welcome message and support information. This approach avoids presenting information from another real organisation as though it belongs to Immaculate Day Care.</w:t>
      </w:r>
    </w:p>
    <w:p w14:paraId="77A1115A" w14:textId="77777777" w:rsidR="00D60679" w:rsidRDefault="00000000">
      <w:r>
        <w:t>The website content was structured around the needs of a fictional childcare organisation. The main areas of information include childcare, education, meals, programmes, community support and contact information.</w:t>
      </w:r>
    </w:p>
    <w:p w14:paraId="7923ACE4" w14:textId="77777777" w:rsidR="00D60679" w:rsidRDefault="00000000">
      <w:r>
        <w:t xml:space="preserve">Research into website planning also recommends deciding what information the website will showcase before beginning development </w:t>
      </w:r>
      <w:r>
        <w:fldChar w:fldCharType="begin"/>
      </w:r>
      <w:r>
        <w:instrText xml:space="preserve"> CITATION MDNStruct \l 1033 </w:instrText>
      </w:r>
      <w:r>
        <w:fldChar w:fldCharType="separate"/>
      </w:r>
      <w:r w:rsidR="00FA3461">
        <w:rPr>
          <w:noProof/>
        </w:rPr>
        <w:t xml:space="preserve"> (MDN Web Docs, 2025)</w:t>
      </w:r>
      <w:r>
        <w:fldChar w:fldCharType="end"/>
      </w:r>
      <w:r>
        <w:t>. This influenced the decision to divide the content across five separate pages rather than placing all information on one page.</w:t>
      </w:r>
    </w:p>
    <w:p w14:paraId="68ACA920" w14:textId="77777777" w:rsidR="00D60679" w:rsidRDefault="00000000">
      <w:pPr>
        <w:pStyle w:val="Heading1"/>
      </w:pPr>
      <w:r>
        <w:lastRenderedPageBreak/>
        <w:t>3. Website Structure and Navigation</w:t>
      </w:r>
    </w:p>
    <w:p w14:paraId="42E12C08" w14:textId="77777777" w:rsidR="00D60679" w:rsidRDefault="00000000">
      <w:r>
        <w:t xml:space="preserve">The website uses multiple interconnected pages to make information easier to find. HTML links are used to connect pages together and allow visitors to move between different sections of the website </w:t>
      </w:r>
      <w:r>
        <w:fldChar w:fldCharType="begin"/>
      </w:r>
      <w:r>
        <w:instrText xml:space="preserve"> CITATION MDNStruct \l 1033 </w:instrText>
      </w:r>
      <w:r>
        <w:fldChar w:fldCharType="separate"/>
      </w:r>
      <w:r w:rsidR="00FA3461">
        <w:rPr>
          <w:noProof/>
        </w:rPr>
        <w:t xml:space="preserve"> (MDN Web Docs, 2025)</w:t>
      </w:r>
      <w:r>
        <w:fldChar w:fldCharType="end"/>
      </w:r>
      <w:r>
        <w:t>.</w:t>
      </w:r>
    </w:p>
    <w:p w14:paraId="53630EF7" w14:textId="77777777" w:rsidR="00D60679" w:rsidRDefault="00000000">
      <w:r>
        <w:t>The sitemap for the project consists of:</w:t>
      </w:r>
    </w:p>
    <w:p w14:paraId="1A41EE54" w14:textId="77777777" w:rsidR="00D60679" w:rsidRDefault="00000000">
      <w:pPr>
        <w:pStyle w:val="ListBullet"/>
      </w:pPr>
      <w:r>
        <w:t>Home</w:t>
      </w:r>
    </w:p>
    <w:p w14:paraId="6E60C2C3" w14:textId="77777777" w:rsidR="00D60679" w:rsidRDefault="00000000">
      <w:pPr>
        <w:pStyle w:val="ListBullet"/>
      </w:pPr>
      <w:r>
        <w:t>About Us</w:t>
      </w:r>
    </w:p>
    <w:p w14:paraId="111CA02A" w14:textId="77777777" w:rsidR="00D60679" w:rsidRDefault="00000000">
      <w:pPr>
        <w:pStyle w:val="ListBullet"/>
      </w:pPr>
      <w:r>
        <w:t>Programmes</w:t>
      </w:r>
    </w:p>
    <w:p w14:paraId="12391F56" w14:textId="77777777" w:rsidR="00D60679" w:rsidRDefault="00000000">
      <w:pPr>
        <w:pStyle w:val="ListBullet"/>
      </w:pPr>
      <w:r>
        <w:t>Gallery</w:t>
      </w:r>
    </w:p>
    <w:p w14:paraId="3473E2EF" w14:textId="77777777" w:rsidR="00D60679" w:rsidRDefault="00000000">
      <w:pPr>
        <w:pStyle w:val="ListBullet"/>
      </w:pPr>
      <w:r>
        <w:t>Contact</w:t>
      </w:r>
    </w:p>
    <w:p w14:paraId="5CD5C99B" w14:textId="77777777" w:rsidR="00D60679" w:rsidRDefault="00000000">
      <w:r>
        <w:t>The Home page introduces the organisation, while the About Us page provides information about the organisation's mission and vision. The Programmes page describes the services offered, the Gallery displays images, and the Contact page provides contact information and a contact form.</w:t>
      </w:r>
    </w:p>
    <w:p w14:paraId="10A436E6" w14:textId="77777777" w:rsidR="00D60679" w:rsidRDefault="00000000">
      <w:r>
        <w:t>This structure was chosen to keep the website simple and easy to navigate.</w:t>
      </w:r>
    </w:p>
    <w:p w14:paraId="06DAC523" w14:textId="77777777" w:rsidR="00D60679" w:rsidRDefault="00000000">
      <w:pPr>
        <w:pStyle w:val="Heading1"/>
      </w:pPr>
      <w:r>
        <w:t>4. Budget Research</w:t>
      </w:r>
    </w:p>
    <w:p w14:paraId="11C9904E" w14:textId="77777777" w:rsidR="00D60679" w:rsidRDefault="00000000">
      <w:r>
        <w:t>Research was conducted into South African website-development costs to create a realistic estimated budget for the project.</w:t>
      </w:r>
    </w:p>
    <w:p w14:paraId="7CB1C9D6" w14:textId="77777777" w:rsidR="00D60679" w:rsidRDefault="00000000">
      <w:r>
        <w:t xml:space="preserve">Client Factory's 2026 research reports that the average price of a five-page website in South Africa was approximately R6,634, with published prices varying considerably depending on the complexity and provider </w:t>
      </w:r>
      <w:r>
        <w:fldChar w:fldCharType="begin"/>
      </w:r>
      <w:r>
        <w:instrText xml:space="preserve"> CITATION ClientFactory2026 \l 1033 </w:instrText>
      </w:r>
      <w:r>
        <w:fldChar w:fldCharType="separate"/>
      </w:r>
      <w:r w:rsidR="00FA3461">
        <w:rPr>
          <w:noProof/>
        </w:rPr>
        <w:t xml:space="preserve"> (Client Factory, 2026)</w:t>
      </w:r>
      <w:r>
        <w:fldChar w:fldCharType="end"/>
      </w:r>
      <w:r>
        <w:t xml:space="preserve">. The same research also identifies additional expenses such as domain registration, hosting, maintenance, VAT and content creation </w:t>
      </w:r>
      <w:r>
        <w:fldChar w:fldCharType="begin"/>
      </w:r>
      <w:r>
        <w:instrText xml:space="preserve"> CITATION ClientFactory2026 \l 1033 </w:instrText>
      </w:r>
      <w:r>
        <w:fldChar w:fldCharType="separate"/>
      </w:r>
      <w:r w:rsidR="00FA3461">
        <w:rPr>
          <w:noProof/>
        </w:rPr>
        <w:t xml:space="preserve"> (Client Factory, 2026)</w:t>
      </w:r>
      <w:r>
        <w:fldChar w:fldCharType="end"/>
      </w:r>
      <w:r>
        <w:t>.</w:t>
      </w:r>
    </w:p>
    <w:p w14:paraId="4B991E36" w14:textId="77777777" w:rsidR="00D60679" w:rsidRDefault="00000000">
      <w:r>
        <w:t xml:space="preserve">Intellium Inc. reports that a standard five-page website in South Africa generally costs approximately R5,000–R15,000 when developed by a freelancer or small agency </w:t>
      </w:r>
      <w:r>
        <w:fldChar w:fldCharType="begin"/>
      </w:r>
      <w:r>
        <w:instrText xml:space="preserve"> CITATION Intellium5Page \l 1033 </w:instrText>
      </w:r>
      <w:r>
        <w:fldChar w:fldCharType="separate"/>
      </w:r>
      <w:r w:rsidR="00FA3461">
        <w:rPr>
          <w:noProof/>
        </w:rPr>
        <w:t xml:space="preserve"> (Intellium Inc., 2026)</w:t>
      </w:r>
      <w:r>
        <w:fldChar w:fldCharType="end"/>
      </w:r>
      <w:r>
        <w:t xml:space="preserve">. It also identifies additional costs such as domain registration, hosting, business email, copywriting and maintenance </w:t>
      </w:r>
      <w:r>
        <w:fldChar w:fldCharType="begin"/>
      </w:r>
      <w:r>
        <w:instrText xml:space="preserve"> CITATION Intellium5Page \l 1033 </w:instrText>
      </w:r>
      <w:r>
        <w:fldChar w:fldCharType="separate"/>
      </w:r>
      <w:r w:rsidR="00FA3461">
        <w:rPr>
          <w:noProof/>
        </w:rPr>
        <w:t xml:space="preserve"> (Intellium Inc., 2026)</w:t>
      </w:r>
      <w:r>
        <w:fldChar w:fldCharType="end"/>
      </w:r>
      <w:r>
        <w:t>.</w:t>
      </w:r>
    </w:p>
    <w:p w14:paraId="4C28E70A" w14:textId="77777777" w:rsidR="00D60679" w:rsidRDefault="00000000">
      <w:r>
        <w:t xml:space="preserve">Another South African source, Netdevil, estimates that a standard five-page small-business website can cost approximately R5,500–R30,000 in 2026, depending on design, functionality and development requirements </w:t>
      </w:r>
      <w:r>
        <w:fldChar w:fldCharType="begin"/>
      </w:r>
      <w:r>
        <w:instrText xml:space="preserve"> CITATION Netdevil2026 \l 1033 </w:instrText>
      </w:r>
      <w:r>
        <w:fldChar w:fldCharType="separate"/>
      </w:r>
      <w:r w:rsidR="00FA3461">
        <w:rPr>
          <w:noProof/>
        </w:rPr>
        <w:t xml:space="preserve"> (Netdevil, 2026)</w:t>
      </w:r>
      <w:r>
        <w:fldChar w:fldCharType="end"/>
      </w:r>
      <w:r>
        <w:t>.</w:t>
      </w:r>
    </w:p>
    <w:p w14:paraId="58345A46" w14:textId="77777777" w:rsidR="00D60679" w:rsidRDefault="00000000">
      <w:r>
        <w:t xml:space="preserve">Nostalgic Studio provides another South African pricing comparison. Its 2026 information indicates that basic brochure websites can start from approximately R1,500, while more developed business websites can cost approximately R8,000–R15,000 </w:t>
      </w:r>
      <w:r>
        <w:fldChar w:fldCharType="begin"/>
      </w:r>
      <w:r>
        <w:instrText xml:space="preserve"> CITATION NostTime \l 1033 </w:instrText>
      </w:r>
      <w:r>
        <w:fldChar w:fldCharType="separate"/>
      </w:r>
      <w:r w:rsidR="00FA3461">
        <w:rPr>
          <w:noProof/>
        </w:rPr>
        <w:t xml:space="preserve"> (Nostalgic Studio, 2026)</w:t>
      </w:r>
      <w:r>
        <w:fldChar w:fldCharType="end"/>
      </w:r>
      <w:r>
        <w:t>.</w:t>
      </w:r>
    </w:p>
    <w:p w14:paraId="6B7821FE" w14:textId="35EA34FF" w:rsidR="00D60679" w:rsidRDefault="00000000">
      <w:r>
        <w:t xml:space="preserve">Based on these sources, the Immaculate Day Care website can be classified as a small informational/brochure-style website because it does not require e-commerce, online </w:t>
      </w:r>
      <w:r>
        <w:lastRenderedPageBreak/>
        <w:t>payments, complex databases or advanced web applications. The research therefore provides a reasonable basis for creating a lower-cost website budget.</w:t>
      </w:r>
    </w:p>
    <w:p w14:paraId="7ABD030F" w14:textId="77777777" w:rsidR="00D60679" w:rsidRDefault="00000000">
      <w:pPr>
        <w:pStyle w:val="Heading1"/>
      </w:pPr>
      <w:r>
        <w:t>5. Timeline Research</w:t>
      </w:r>
    </w:p>
    <w:p w14:paraId="402B44F8" w14:textId="77777777" w:rsidR="00D60679" w:rsidRDefault="00000000">
      <w:r>
        <w:t>Research was also conducted to determine a realistic timeline for developing the website.</w:t>
      </w:r>
    </w:p>
    <w:p w14:paraId="5701B4EF" w14:textId="77777777" w:rsidR="00D60679" w:rsidRDefault="00000000">
      <w:r>
        <w:t xml:space="preserve">Nostalgic Studio's 2026 website-development research states that simple brochure websites with approximately three to five pages generally take around two to four weeks to develop when the required content and branding materials are ready </w:t>
      </w:r>
      <w:r>
        <w:fldChar w:fldCharType="begin"/>
      </w:r>
      <w:r>
        <w:instrText xml:space="preserve"> CITATION NostTime \l 1033 </w:instrText>
      </w:r>
      <w:r>
        <w:fldChar w:fldCharType="separate"/>
      </w:r>
      <w:r w:rsidR="00FA3461">
        <w:rPr>
          <w:noProof/>
        </w:rPr>
        <w:t xml:space="preserve"> (Nostalgic Studio, 2026)</w:t>
      </w:r>
      <w:r>
        <w:fldChar w:fldCharType="end"/>
      </w:r>
      <w:r>
        <w:t>.</w:t>
      </w:r>
    </w:p>
    <w:p w14:paraId="778722AB" w14:textId="77777777" w:rsidR="00D60679" w:rsidRDefault="00000000">
      <w:r>
        <w:t xml:space="preserve">The same source explains that website development can be divided into stages including discovery and strategy, UI/UX design, development and SEO, testing and quality assurance, followed by launch and support </w:t>
      </w:r>
      <w:r>
        <w:fldChar w:fldCharType="begin"/>
      </w:r>
      <w:r>
        <w:instrText xml:space="preserve"> CITATION NostTime \l 1033 </w:instrText>
      </w:r>
      <w:r>
        <w:fldChar w:fldCharType="separate"/>
      </w:r>
      <w:r w:rsidR="00FA3461">
        <w:rPr>
          <w:noProof/>
        </w:rPr>
        <w:t xml:space="preserve"> (Nostalgic Studio, 2026)</w:t>
      </w:r>
      <w:r>
        <w:fldChar w:fldCharType="end"/>
      </w:r>
      <w:r>
        <w:t>.</w:t>
      </w:r>
    </w:p>
    <w:p w14:paraId="1649DEE7" w14:textId="77777777" w:rsidR="00D60679" w:rsidRDefault="00000000">
      <w:r>
        <w:t xml:space="preserve">Intellium Inc. similarly reports that template-based websites can take approximately one to two weeks, while more complex website projects require longer development periods </w:t>
      </w:r>
      <w:r>
        <w:fldChar w:fldCharType="begin"/>
      </w:r>
      <w:r>
        <w:instrText xml:space="preserve"> CITATION Intellium5Page \l 1033 </w:instrText>
      </w:r>
      <w:r>
        <w:fldChar w:fldCharType="separate"/>
      </w:r>
      <w:r w:rsidR="00FA3461">
        <w:rPr>
          <w:noProof/>
        </w:rPr>
        <w:t xml:space="preserve"> (Intellium Inc., 2026)</w:t>
      </w:r>
      <w:r>
        <w:fldChar w:fldCharType="end"/>
      </w:r>
      <w:r>
        <w:t>.</w:t>
      </w:r>
    </w:p>
    <w:p w14:paraId="2AF9033C" w14:textId="77777777" w:rsidR="00D60679" w:rsidRDefault="00000000">
      <w:r>
        <w:t>Based on this research, the following timeline was planned for the Immaculate Day Care project:</w:t>
      </w:r>
    </w:p>
    <w:tbl>
      <w:tblPr>
        <w:tblStyle w:val="TableGrid"/>
        <w:tblW w:w="0" w:type="auto"/>
        <w:jc w:val="center"/>
        <w:tblLook w:val="04A0" w:firstRow="1" w:lastRow="0" w:firstColumn="1" w:lastColumn="0" w:noHBand="0" w:noVBand="1"/>
      </w:tblPr>
      <w:tblGrid>
        <w:gridCol w:w="4531"/>
        <w:gridCol w:w="4485"/>
      </w:tblGrid>
      <w:tr w:rsidR="00D60679" w14:paraId="5BA9789C" w14:textId="77777777">
        <w:trPr>
          <w:jc w:val="center"/>
        </w:trPr>
        <w:tc>
          <w:tcPr>
            <w:tcW w:w="4824" w:type="dxa"/>
          </w:tcPr>
          <w:p w14:paraId="2DFDDAEE" w14:textId="77777777" w:rsidR="00D60679" w:rsidRDefault="00000000">
            <w:r>
              <w:t>Stage</w:t>
            </w:r>
          </w:p>
        </w:tc>
        <w:tc>
          <w:tcPr>
            <w:tcW w:w="4824" w:type="dxa"/>
          </w:tcPr>
          <w:p w14:paraId="7EC4B6E5" w14:textId="77777777" w:rsidR="00D60679" w:rsidRDefault="00000000">
            <w:r>
              <w:t>Estimated Time</w:t>
            </w:r>
          </w:p>
        </w:tc>
      </w:tr>
      <w:tr w:rsidR="00D60679" w14:paraId="7DF9AD4A" w14:textId="77777777">
        <w:trPr>
          <w:jc w:val="center"/>
        </w:trPr>
        <w:tc>
          <w:tcPr>
            <w:tcW w:w="4824" w:type="dxa"/>
          </w:tcPr>
          <w:p w14:paraId="0F84D79C" w14:textId="77777777" w:rsidR="00D60679" w:rsidRDefault="00000000">
            <w:r>
              <w:t>Research and requirements</w:t>
            </w:r>
          </w:p>
        </w:tc>
        <w:tc>
          <w:tcPr>
            <w:tcW w:w="4824" w:type="dxa"/>
          </w:tcPr>
          <w:p w14:paraId="76503477" w14:textId="77777777" w:rsidR="00D60679" w:rsidRDefault="00000000">
            <w:r>
              <w:t>2–3 days</w:t>
            </w:r>
          </w:p>
        </w:tc>
      </w:tr>
      <w:tr w:rsidR="00D60679" w14:paraId="47681BC2" w14:textId="77777777">
        <w:trPr>
          <w:jc w:val="center"/>
        </w:trPr>
        <w:tc>
          <w:tcPr>
            <w:tcW w:w="4824" w:type="dxa"/>
          </w:tcPr>
          <w:p w14:paraId="6E79FE05" w14:textId="77777777" w:rsidR="00D60679" w:rsidRDefault="00000000">
            <w:r>
              <w:t>Sitemap and content planning</w:t>
            </w:r>
          </w:p>
        </w:tc>
        <w:tc>
          <w:tcPr>
            <w:tcW w:w="4824" w:type="dxa"/>
          </w:tcPr>
          <w:p w14:paraId="5912F5AF" w14:textId="77777777" w:rsidR="00D60679" w:rsidRDefault="00000000">
            <w:r>
              <w:t>1–2 days</w:t>
            </w:r>
          </w:p>
        </w:tc>
      </w:tr>
      <w:tr w:rsidR="00D60679" w14:paraId="19BD259F" w14:textId="77777777">
        <w:trPr>
          <w:jc w:val="center"/>
        </w:trPr>
        <w:tc>
          <w:tcPr>
            <w:tcW w:w="4824" w:type="dxa"/>
          </w:tcPr>
          <w:p w14:paraId="7FFDAB81" w14:textId="77777777" w:rsidR="00D60679" w:rsidRDefault="00000000">
            <w:r>
              <w:t>Website design</w:t>
            </w:r>
          </w:p>
        </w:tc>
        <w:tc>
          <w:tcPr>
            <w:tcW w:w="4824" w:type="dxa"/>
          </w:tcPr>
          <w:p w14:paraId="41A95F63" w14:textId="77777777" w:rsidR="00D60679" w:rsidRDefault="00000000">
            <w:r>
              <w:t>2–3 days</w:t>
            </w:r>
          </w:p>
        </w:tc>
      </w:tr>
      <w:tr w:rsidR="00D60679" w14:paraId="69E305EF" w14:textId="77777777">
        <w:trPr>
          <w:jc w:val="center"/>
        </w:trPr>
        <w:tc>
          <w:tcPr>
            <w:tcW w:w="4824" w:type="dxa"/>
          </w:tcPr>
          <w:p w14:paraId="0858F146" w14:textId="77777777" w:rsidR="00D60679" w:rsidRDefault="00000000">
            <w:r>
              <w:t>HTML and CSS development</w:t>
            </w:r>
          </w:p>
        </w:tc>
        <w:tc>
          <w:tcPr>
            <w:tcW w:w="4824" w:type="dxa"/>
          </w:tcPr>
          <w:p w14:paraId="572CB9DC" w14:textId="77777777" w:rsidR="00D60679" w:rsidRDefault="00000000">
            <w:r>
              <w:t>1–2 weeks</w:t>
            </w:r>
          </w:p>
        </w:tc>
      </w:tr>
      <w:tr w:rsidR="00D60679" w14:paraId="5756432D" w14:textId="77777777">
        <w:trPr>
          <w:jc w:val="center"/>
        </w:trPr>
        <w:tc>
          <w:tcPr>
            <w:tcW w:w="4824" w:type="dxa"/>
          </w:tcPr>
          <w:p w14:paraId="456799EF" w14:textId="77777777" w:rsidR="00D60679" w:rsidRDefault="00000000">
            <w:r>
              <w:t>Testing and fixing errors</w:t>
            </w:r>
          </w:p>
        </w:tc>
        <w:tc>
          <w:tcPr>
            <w:tcW w:w="4824" w:type="dxa"/>
          </w:tcPr>
          <w:p w14:paraId="3289462F" w14:textId="77777777" w:rsidR="00D60679" w:rsidRDefault="00000000">
            <w:r>
              <w:t>2–3 days</w:t>
            </w:r>
          </w:p>
        </w:tc>
      </w:tr>
      <w:tr w:rsidR="00D60679" w14:paraId="15E7DF98" w14:textId="77777777">
        <w:trPr>
          <w:jc w:val="center"/>
        </w:trPr>
        <w:tc>
          <w:tcPr>
            <w:tcW w:w="4824" w:type="dxa"/>
          </w:tcPr>
          <w:p w14:paraId="235C07D7" w14:textId="77777777" w:rsidR="00D60679" w:rsidRDefault="00000000">
            <w:r>
              <w:t>Final improvements</w:t>
            </w:r>
          </w:p>
        </w:tc>
        <w:tc>
          <w:tcPr>
            <w:tcW w:w="4824" w:type="dxa"/>
          </w:tcPr>
          <w:p w14:paraId="1CA58B90" w14:textId="77777777" w:rsidR="00D60679" w:rsidRDefault="00000000">
            <w:r>
              <w:t>2–3 days</w:t>
            </w:r>
          </w:p>
        </w:tc>
      </w:tr>
      <w:tr w:rsidR="00D60679" w14:paraId="6B2BA0A9" w14:textId="77777777">
        <w:trPr>
          <w:jc w:val="center"/>
        </w:trPr>
        <w:tc>
          <w:tcPr>
            <w:tcW w:w="4824" w:type="dxa"/>
          </w:tcPr>
          <w:p w14:paraId="7B797A3F" w14:textId="77777777" w:rsidR="00D60679" w:rsidRDefault="00000000">
            <w:r>
              <w:t>README and documentation</w:t>
            </w:r>
          </w:p>
        </w:tc>
        <w:tc>
          <w:tcPr>
            <w:tcW w:w="4824" w:type="dxa"/>
          </w:tcPr>
          <w:p w14:paraId="7E53AD48" w14:textId="77777777" w:rsidR="00D60679" w:rsidRDefault="00000000">
            <w:r>
              <w:t>1–2 days</w:t>
            </w:r>
          </w:p>
        </w:tc>
      </w:tr>
    </w:tbl>
    <w:p w14:paraId="03BF56D4" w14:textId="77777777" w:rsidR="00D60679" w:rsidRDefault="00000000">
      <w:r>
        <w:t>The timeline is appropriate for a small five-page website because the project does not include complex functionality such as e-commerce, payment systems or advanced databases.</w:t>
      </w:r>
    </w:p>
    <w:p w14:paraId="5E72B7FD" w14:textId="77777777" w:rsidR="00D60679" w:rsidRDefault="00000000">
      <w:pPr>
        <w:pStyle w:val="Heading1"/>
      </w:pPr>
      <w:r>
        <w:t>6. Image and Creative Commons Research</w:t>
      </w:r>
    </w:p>
    <w:p w14:paraId="72094EDB" w14:textId="77777777" w:rsidR="00D60679" w:rsidRDefault="00000000">
      <w:r>
        <w:t>Images are an important part of the Immaculate Day Care website, particularly on the Home, Programmes and Gallery pages.</w:t>
      </w:r>
    </w:p>
    <w:p w14:paraId="6A23219D" w14:textId="77777777" w:rsidR="00D60679" w:rsidRDefault="00000000">
      <w:r>
        <w:t xml:space="preserve">Creative Commons provides licences that allow creators to specify how other people can reuse their work. However, the conditions of the specific licence must be followed when using Creative Commons material </w:t>
      </w:r>
      <w:r>
        <w:fldChar w:fldCharType="begin"/>
      </w:r>
      <w:r>
        <w:instrText xml:space="preserve"> CITATION CCLicences \l 1033 </w:instrText>
      </w:r>
      <w:r>
        <w:fldChar w:fldCharType="separate"/>
      </w:r>
      <w:r w:rsidR="00FA3461">
        <w:rPr>
          <w:noProof/>
        </w:rPr>
        <w:t xml:space="preserve"> (Creative Commons, n.d.)</w:t>
      </w:r>
      <w:r>
        <w:fldChar w:fldCharType="end"/>
      </w:r>
      <w:r>
        <w:t>.</w:t>
      </w:r>
    </w:p>
    <w:p w14:paraId="60CD8031" w14:textId="77777777" w:rsidR="00D60679" w:rsidRDefault="00000000">
      <w:r>
        <w:t xml:space="preserve">Creative Commons explains that attribution is required for Creative Commons-licensed material. Appropriate attribution should identify the creator, the source and the applicable licence </w:t>
      </w:r>
      <w:r>
        <w:fldChar w:fldCharType="begin"/>
      </w:r>
      <w:r>
        <w:instrText xml:space="preserve"> CITATION CCLicences \l 1033 </w:instrText>
      </w:r>
      <w:r>
        <w:fldChar w:fldCharType="separate"/>
      </w:r>
      <w:r w:rsidR="00FA3461">
        <w:rPr>
          <w:noProof/>
        </w:rPr>
        <w:t xml:space="preserve"> (Creative Commons, n.d.)</w:t>
      </w:r>
      <w:r>
        <w:fldChar w:fldCharType="end"/>
      </w:r>
      <w:r>
        <w:t>.</w:t>
      </w:r>
    </w:p>
    <w:p w14:paraId="46BBB0D1" w14:textId="77777777" w:rsidR="00D60679" w:rsidRDefault="00000000">
      <w:r>
        <w:t xml:space="preserve">Openverse is another useful source for finding openly licensed and public-domain images. Openverse provides access to a large collection of openly licensed and public-domain works </w:t>
      </w:r>
      <w:r>
        <w:fldChar w:fldCharType="begin"/>
      </w:r>
      <w:r>
        <w:instrText xml:space="preserve"> CITATION Openverse \l 1033 </w:instrText>
      </w:r>
      <w:r>
        <w:fldChar w:fldCharType="separate"/>
      </w:r>
      <w:r w:rsidR="00FA3461">
        <w:rPr>
          <w:noProof/>
        </w:rPr>
        <w:t xml:space="preserve"> </w:t>
      </w:r>
      <w:r w:rsidR="00FA3461">
        <w:rPr>
          <w:noProof/>
        </w:rPr>
        <w:lastRenderedPageBreak/>
        <w:t>(Openverse, n.d.)</w:t>
      </w:r>
      <w:r>
        <w:fldChar w:fldCharType="end"/>
      </w:r>
      <w:r>
        <w:t xml:space="preserve">. However, Openverse states that users should independently verify the licence and attribution information for individual works before using them </w:t>
      </w:r>
      <w:r>
        <w:fldChar w:fldCharType="begin"/>
      </w:r>
      <w:r>
        <w:instrText xml:space="preserve"> CITATION Openverse \l 1033 </w:instrText>
      </w:r>
      <w:r>
        <w:fldChar w:fldCharType="separate"/>
      </w:r>
      <w:r w:rsidR="00FA3461">
        <w:rPr>
          <w:noProof/>
        </w:rPr>
        <w:t xml:space="preserve"> (Openverse, n.d.)</w:t>
      </w:r>
      <w:r>
        <w:fldChar w:fldCharType="end"/>
      </w:r>
      <w:r>
        <w:t>.</w:t>
      </w:r>
    </w:p>
    <w:p w14:paraId="297B13AD" w14:textId="77777777" w:rsidR="00D60679" w:rsidRDefault="00000000">
      <w:r>
        <w:t>Therefore, any images used in the final website should be checked individually to ensure that they can legally be reused and that the appropriate attribution is provided.</w:t>
      </w:r>
    </w:p>
    <w:p w14:paraId="71AE8DD7" w14:textId="77777777" w:rsidR="00D60679" w:rsidRDefault="00000000">
      <w:pPr>
        <w:pStyle w:val="Heading1"/>
      </w:pPr>
      <w:r>
        <w:t>7. Fonts Research</w:t>
      </w:r>
    </w:p>
    <w:p w14:paraId="50846192" w14:textId="77777777" w:rsidR="00D60679" w:rsidRDefault="00000000">
      <w:r>
        <w:t xml:space="preserve">Fonts were also considered during the website design process. Google Fonts provides a collection of fonts that are released under open-source licences and can be used in both commercial and non-commercial projects </w:t>
      </w:r>
      <w:r>
        <w:fldChar w:fldCharType="begin"/>
      </w:r>
      <w:r>
        <w:instrText xml:space="preserve"> CITATION GoogleFonts \l 1033 </w:instrText>
      </w:r>
      <w:r>
        <w:fldChar w:fldCharType="separate"/>
      </w:r>
      <w:r w:rsidR="00FA3461">
        <w:rPr>
          <w:noProof/>
        </w:rPr>
        <w:t xml:space="preserve"> (Google, n.d.)</w:t>
      </w:r>
      <w:r>
        <w:fldChar w:fldCharType="end"/>
      </w:r>
      <w:r>
        <w:t>.</w:t>
      </w:r>
    </w:p>
    <w:p w14:paraId="01A0109C" w14:textId="77777777" w:rsidR="00D60679" w:rsidRDefault="00000000">
      <w:r>
        <w:t>This makes Google Fonts a suitable resource for selecting typography for the Immaculate Day Care website while avoiding unnecessary licensing costs.</w:t>
      </w:r>
    </w:p>
    <w:p w14:paraId="74A9D9BB" w14:textId="77777777" w:rsidR="00D60679" w:rsidRDefault="00000000">
      <w:r>
        <w:t xml:space="preserve">The use of appropriate fonts also contributes to the visual identity and readability of a website. Website planning guidance recommends selecting fonts as part of the design process before beginning development </w:t>
      </w:r>
      <w:r>
        <w:fldChar w:fldCharType="begin"/>
      </w:r>
      <w:r>
        <w:instrText xml:space="preserve"> CITATION MDNStruct \l 1033 </w:instrText>
      </w:r>
      <w:r>
        <w:fldChar w:fldCharType="separate"/>
      </w:r>
      <w:r w:rsidR="00FA3461">
        <w:rPr>
          <w:noProof/>
        </w:rPr>
        <w:t xml:space="preserve"> (MDN Web Docs, 2025)</w:t>
      </w:r>
      <w:r>
        <w:fldChar w:fldCharType="end"/>
      </w:r>
      <w:r>
        <w:t>.</w:t>
      </w:r>
    </w:p>
    <w:p w14:paraId="3312C975" w14:textId="77777777" w:rsidR="00D60679" w:rsidRDefault="00000000">
      <w:pPr>
        <w:pStyle w:val="Heading1"/>
      </w:pPr>
      <w:r>
        <w:t>8. Original Content</w:t>
      </w:r>
    </w:p>
    <w:p w14:paraId="72C74985" w14:textId="77777777" w:rsidR="00D60679" w:rsidRDefault="00000000">
      <w:r>
        <w:t>Because Immaculate Day Care is a fictional organisation, original content was created specifically for this academic project.</w:t>
      </w:r>
    </w:p>
    <w:p w14:paraId="625C601C" w14:textId="77777777" w:rsidR="00D60679" w:rsidRDefault="00000000">
      <w:r>
        <w:t>The original content includes:</w:t>
      </w:r>
    </w:p>
    <w:p w14:paraId="0CE0087D" w14:textId="77777777" w:rsidR="00D60679" w:rsidRDefault="00000000">
      <w:pPr>
        <w:pStyle w:val="ListBullet"/>
      </w:pPr>
      <w:r>
        <w:t>Organisation introduction</w:t>
      </w:r>
    </w:p>
    <w:p w14:paraId="09B24F9F" w14:textId="77777777" w:rsidR="00D60679" w:rsidRDefault="00000000">
      <w:pPr>
        <w:pStyle w:val="ListBullet"/>
      </w:pPr>
      <w:r>
        <w:t>Welcome message</w:t>
      </w:r>
    </w:p>
    <w:p w14:paraId="18A540AF" w14:textId="77777777" w:rsidR="00D60679" w:rsidRDefault="00000000">
      <w:pPr>
        <w:pStyle w:val="ListBullet"/>
      </w:pPr>
      <w:r>
        <w:t>Mission statement</w:t>
      </w:r>
    </w:p>
    <w:p w14:paraId="16AF3CB6" w14:textId="77777777" w:rsidR="00D60679" w:rsidRDefault="00000000">
      <w:pPr>
        <w:pStyle w:val="ListBullet"/>
      </w:pPr>
      <w:r>
        <w:t>Vision statement</w:t>
      </w:r>
    </w:p>
    <w:p w14:paraId="5BB8E25D" w14:textId="77777777" w:rsidR="00D60679" w:rsidRDefault="00000000">
      <w:pPr>
        <w:pStyle w:val="ListBullet"/>
      </w:pPr>
      <w:r>
        <w:t>Child Care description</w:t>
      </w:r>
    </w:p>
    <w:p w14:paraId="5ED0F83A" w14:textId="77777777" w:rsidR="00D60679" w:rsidRDefault="00000000">
      <w:pPr>
        <w:pStyle w:val="ListBullet"/>
      </w:pPr>
      <w:r>
        <w:t>Educational Activities description</w:t>
      </w:r>
    </w:p>
    <w:p w14:paraId="11CFBF3C" w14:textId="77777777" w:rsidR="00D60679" w:rsidRDefault="00000000">
      <w:pPr>
        <w:pStyle w:val="ListBullet"/>
      </w:pPr>
      <w:r>
        <w:t>Feeding Programme description</w:t>
      </w:r>
    </w:p>
    <w:p w14:paraId="69E8256E" w14:textId="77777777" w:rsidR="00D60679" w:rsidRDefault="00000000">
      <w:pPr>
        <w:pStyle w:val="ListBullet"/>
      </w:pPr>
      <w:r>
        <w:t>Support Our Mission section</w:t>
      </w:r>
    </w:p>
    <w:p w14:paraId="09F0D57D" w14:textId="77777777" w:rsidR="00D60679" w:rsidRDefault="00000000">
      <w:pPr>
        <w:pStyle w:val="ListBullet"/>
      </w:pPr>
      <w:r>
        <w:t>Contact-page content</w:t>
      </w:r>
    </w:p>
    <w:p w14:paraId="773ADECB" w14:textId="77777777" w:rsidR="00D60679" w:rsidRDefault="00000000">
      <w:pPr>
        <w:pStyle w:val="ListBullet"/>
      </w:pPr>
      <w:r>
        <w:t>Programme descriptions</w:t>
      </w:r>
    </w:p>
    <w:p w14:paraId="28820F67" w14:textId="77777777" w:rsidR="00D60679" w:rsidRDefault="00000000">
      <w:pPr>
        <w:pStyle w:val="ListBullet"/>
      </w:pPr>
      <w:r>
        <w:t>Navigation labels</w:t>
      </w:r>
    </w:p>
    <w:p w14:paraId="2095AD6C" w14:textId="77777777" w:rsidR="00D60679" w:rsidRDefault="00000000">
      <w:r>
        <w:t>This content was created to provide realistic information for the fictional organisation without presenting another organisation's information as factual information about Immaculate Day Care.</w:t>
      </w:r>
    </w:p>
    <w:p w14:paraId="292ADB42" w14:textId="77777777" w:rsidR="00D60679" w:rsidRDefault="00000000">
      <w:pPr>
        <w:pStyle w:val="Heading1"/>
      </w:pPr>
      <w:r>
        <w:t>9. Research Summary</w:t>
      </w:r>
    </w:p>
    <w:p w14:paraId="6C2A3057" w14:textId="77777777" w:rsidR="00D60679" w:rsidRDefault="00000000">
      <w:r>
        <w:t xml:space="preserve">The research helped establish the direction of the website in several areas. Website-development resources were used to guide the planning and structure of the pages, while </w:t>
      </w:r>
      <w:r>
        <w:lastRenderedPageBreak/>
        <w:t>South African website-pricing sources were used to develop a realistic budget. Timeline research was used to divide the project into manageable development stages.</w:t>
      </w:r>
    </w:p>
    <w:p w14:paraId="298D70BE" w14:textId="77777777" w:rsidR="00D60679" w:rsidRDefault="00000000">
      <w:r>
        <w:t>Creative Commons and Openverse were researched to identify appropriate ways of obtaining images and other reusable media. Google Fonts was researched as a possible source for website typography.</w:t>
      </w:r>
    </w:p>
    <w:p w14:paraId="322AFBAC" w14:textId="77777777" w:rsidR="00D60679" w:rsidRDefault="00000000">
      <w:r>
        <w:t>Overall, the research supports the development of a simple, accessible and professional five-page informational website for the fictional Immaculate Day Care organisation.</w:t>
      </w:r>
    </w:p>
    <w:p w14:paraId="3605B660" w14:textId="77777777" w:rsidR="00D60679" w:rsidRDefault="00D60679"/>
    <w:p w14:paraId="14323FE5" w14:textId="77777777" w:rsidR="00D60679" w:rsidRDefault="00000000">
      <w:pPr>
        <w:pStyle w:val="Heading1"/>
      </w:pPr>
      <w:r>
        <w:t>References</w:t>
      </w:r>
    </w:p>
    <w:p w14:paraId="66C9DE73" w14:textId="77777777" w:rsidR="00FA3461" w:rsidRDefault="00000000" w:rsidP="00FA3461">
      <w:pPr>
        <w:pStyle w:val="Bibliography"/>
        <w:rPr>
          <w:noProof/>
          <w:sz w:val="24"/>
          <w:szCs w:val="24"/>
        </w:rPr>
      </w:pPr>
      <w:r>
        <w:fldChar w:fldCharType="begin"/>
      </w:r>
      <w:r>
        <w:instrText xml:space="preserve"> BIBLIOGRAPHY \l 1033 </w:instrText>
      </w:r>
      <w:r>
        <w:fldChar w:fldCharType="separate"/>
      </w:r>
      <w:r w:rsidR="00FA3461">
        <w:rPr>
          <w:noProof/>
        </w:rPr>
        <w:t xml:space="preserve">Client Factory, 2026. </w:t>
      </w:r>
      <w:r w:rsidR="00FA3461">
        <w:rPr>
          <w:i/>
          <w:iCs/>
          <w:noProof/>
        </w:rPr>
        <w:t>What a website actually costs in South Africa</w:t>
      </w:r>
      <w:r w:rsidR="00FA3461">
        <w:rPr>
          <w:noProof/>
        </w:rPr>
        <w:t xml:space="preserve">. [Online] Available at: </w:t>
      </w:r>
      <w:hyperlink r:id="rId6" w:history="1">
        <w:r w:rsidR="00FA3461">
          <w:rPr>
            <w:rStyle w:val="Hyperlink"/>
            <w:noProof/>
          </w:rPr>
          <w:t>https://clientfactory.co.za/journal/what-a-website-costs-in-south-africa/</w:t>
        </w:r>
      </w:hyperlink>
      <w:r w:rsidR="00FA3461">
        <w:rPr>
          <w:noProof/>
        </w:rPr>
        <w:t xml:space="preserve"> [Accessed 16 August 2026].</w:t>
      </w:r>
    </w:p>
    <w:p w14:paraId="6967CCB3" w14:textId="77777777" w:rsidR="00FA3461" w:rsidRDefault="00FA3461" w:rsidP="00FA3461">
      <w:pPr>
        <w:pStyle w:val="Bibliography"/>
        <w:rPr>
          <w:noProof/>
        </w:rPr>
      </w:pPr>
      <w:r>
        <w:rPr>
          <w:noProof/>
        </w:rPr>
        <w:t xml:space="preserve">Creative Commons, n.d. </w:t>
      </w:r>
      <w:r>
        <w:rPr>
          <w:i/>
          <w:iCs/>
          <w:noProof/>
        </w:rPr>
        <w:t>Creative Commons licences</w:t>
      </w:r>
      <w:r>
        <w:rPr>
          <w:noProof/>
        </w:rPr>
        <w:t xml:space="preserve">. [Online] Available at: </w:t>
      </w:r>
      <w:hyperlink r:id="rId7" w:history="1">
        <w:r>
          <w:rPr>
            <w:rStyle w:val="Hyperlink"/>
            <w:noProof/>
          </w:rPr>
          <w:t>https://creativecommons.org/share-your-work/use-remix/cc-licenses/</w:t>
        </w:r>
      </w:hyperlink>
      <w:r>
        <w:rPr>
          <w:noProof/>
        </w:rPr>
        <w:t xml:space="preserve"> [Accessed 16 August 2026].</w:t>
      </w:r>
    </w:p>
    <w:p w14:paraId="4E24D095" w14:textId="77777777" w:rsidR="00FA3461" w:rsidRDefault="00FA3461" w:rsidP="00FA3461">
      <w:pPr>
        <w:pStyle w:val="Bibliography"/>
        <w:rPr>
          <w:noProof/>
        </w:rPr>
      </w:pPr>
      <w:r>
        <w:rPr>
          <w:noProof/>
        </w:rPr>
        <w:t xml:space="preserve">Creative Commons, n.d. </w:t>
      </w:r>
      <w:r>
        <w:rPr>
          <w:i/>
          <w:iCs/>
          <w:noProof/>
        </w:rPr>
        <w:t>Reusing CC-licensed content</w:t>
      </w:r>
      <w:r>
        <w:rPr>
          <w:noProof/>
        </w:rPr>
        <w:t xml:space="preserve">. [Online] Available at: </w:t>
      </w:r>
      <w:hyperlink r:id="rId8" w:history="1">
        <w:r>
          <w:rPr>
            <w:rStyle w:val="Hyperlink"/>
            <w:noProof/>
          </w:rPr>
          <w:t>https://creativecommons.org/reusing-cc-licensed-content/</w:t>
        </w:r>
      </w:hyperlink>
      <w:r>
        <w:rPr>
          <w:noProof/>
        </w:rPr>
        <w:t xml:space="preserve"> [Accessed 16 August 2026].</w:t>
      </w:r>
    </w:p>
    <w:p w14:paraId="7562D0FF" w14:textId="77777777" w:rsidR="00FA3461" w:rsidRDefault="00FA3461" w:rsidP="00FA3461">
      <w:pPr>
        <w:pStyle w:val="Bibliography"/>
        <w:rPr>
          <w:noProof/>
        </w:rPr>
      </w:pPr>
      <w:r>
        <w:rPr>
          <w:noProof/>
        </w:rPr>
        <w:t xml:space="preserve">Google, n.d. </w:t>
      </w:r>
      <w:r>
        <w:rPr>
          <w:i/>
          <w:iCs/>
          <w:noProof/>
        </w:rPr>
        <w:t>Google Fonts</w:t>
      </w:r>
      <w:r>
        <w:rPr>
          <w:noProof/>
        </w:rPr>
        <w:t xml:space="preserve">. [Online] Available at: </w:t>
      </w:r>
      <w:hyperlink r:id="rId9" w:history="1">
        <w:r>
          <w:rPr>
            <w:rStyle w:val="Hyperlink"/>
            <w:noProof/>
          </w:rPr>
          <w:t>https://developers.google.com/fonts</w:t>
        </w:r>
      </w:hyperlink>
      <w:r>
        <w:rPr>
          <w:noProof/>
        </w:rPr>
        <w:t xml:space="preserve"> [Accessed 16 August 2026].</w:t>
      </w:r>
    </w:p>
    <w:p w14:paraId="6AF8C3EA" w14:textId="77777777" w:rsidR="00FA3461" w:rsidRDefault="00FA3461" w:rsidP="00FA3461">
      <w:pPr>
        <w:pStyle w:val="Bibliography"/>
        <w:rPr>
          <w:noProof/>
        </w:rPr>
      </w:pPr>
      <w:r>
        <w:rPr>
          <w:noProof/>
        </w:rPr>
        <w:t xml:space="preserve">Intellium Inc., 2026. </w:t>
      </w:r>
      <w:r>
        <w:rPr>
          <w:i/>
          <w:iCs/>
          <w:noProof/>
        </w:rPr>
        <w:t>How much does a 5-page website cost in SA?</w:t>
      </w:r>
      <w:r>
        <w:rPr>
          <w:noProof/>
        </w:rPr>
        <w:t xml:space="preserve"> [Online] Available at: </w:t>
      </w:r>
      <w:hyperlink r:id="rId10" w:history="1">
        <w:r>
          <w:rPr>
            <w:rStyle w:val="Hyperlink"/>
            <w:noProof/>
          </w:rPr>
          <w:t>https://intelliuminc.co.za/blogs/how-much-does-a-5-page-website-cost-in-sa/</w:t>
        </w:r>
      </w:hyperlink>
      <w:r>
        <w:rPr>
          <w:noProof/>
        </w:rPr>
        <w:t xml:space="preserve"> [Accessed 16 August 2026].</w:t>
      </w:r>
    </w:p>
    <w:p w14:paraId="6480DCD2" w14:textId="77777777" w:rsidR="00FA3461" w:rsidRDefault="00FA3461" w:rsidP="00FA3461">
      <w:pPr>
        <w:pStyle w:val="Bibliography"/>
        <w:rPr>
          <w:noProof/>
        </w:rPr>
      </w:pPr>
      <w:r>
        <w:rPr>
          <w:noProof/>
        </w:rPr>
        <w:t xml:space="preserve">Intellium Inc., 2026. </w:t>
      </w:r>
      <w:r>
        <w:rPr>
          <w:i/>
          <w:iCs/>
          <w:noProof/>
        </w:rPr>
        <w:t>Website design cost in South Africa: 2026 pricing guide</w:t>
      </w:r>
      <w:r>
        <w:rPr>
          <w:noProof/>
        </w:rPr>
        <w:t xml:space="preserve">. [Online] Available at: </w:t>
      </w:r>
      <w:hyperlink r:id="rId11" w:history="1">
        <w:r>
          <w:rPr>
            <w:rStyle w:val="Hyperlink"/>
            <w:noProof/>
          </w:rPr>
          <w:t>https://intelliuminc.co.za/blogs/website-design-cost-in-south-africa-the-2026-pricing-guide/</w:t>
        </w:r>
      </w:hyperlink>
      <w:r>
        <w:rPr>
          <w:noProof/>
        </w:rPr>
        <w:t xml:space="preserve"> [Accessed 16 August 2026].</w:t>
      </w:r>
    </w:p>
    <w:p w14:paraId="3EA44506" w14:textId="77777777" w:rsidR="00FA3461" w:rsidRDefault="00FA3461" w:rsidP="00FA3461">
      <w:pPr>
        <w:pStyle w:val="Bibliography"/>
        <w:rPr>
          <w:noProof/>
        </w:rPr>
      </w:pPr>
      <w:r>
        <w:rPr>
          <w:noProof/>
        </w:rPr>
        <w:t xml:space="preserve">MDN Web Docs, 2025. </w:t>
      </w:r>
      <w:r>
        <w:rPr>
          <w:i/>
          <w:iCs/>
          <w:noProof/>
        </w:rPr>
        <w:t>HTML: Creating the content</w:t>
      </w:r>
      <w:r>
        <w:rPr>
          <w:noProof/>
        </w:rPr>
        <w:t xml:space="preserve">. [Online] Available at: </w:t>
      </w:r>
      <w:hyperlink r:id="rId12" w:history="1">
        <w:r>
          <w:rPr>
            <w:rStyle w:val="Hyperlink"/>
            <w:noProof/>
          </w:rPr>
          <w:t>https://developer.mozilla.org/en-US/docs/Learn_web_development/Getting_started/Your_first_website/Creating_the_content</w:t>
        </w:r>
      </w:hyperlink>
      <w:r>
        <w:rPr>
          <w:noProof/>
        </w:rPr>
        <w:t xml:space="preserve"> [Accessed 16 August 2026].</w:t>
      </w:r>
    </w:p>
    <w:p w14:paraId="3EF8BDC3" w14:textId="77777777" w:rsidR="00FA3461" w:rsidRDefault="00FA3461" w:rsidP="00FA3461">
      <w:pPr>
        <w:pStyle w:val="Bibliography"/>
        <w:rPr>
          <w:noProof/>
        </w:rPr>
      </w:pPr>
      <w:r>
        <w:rPr>
          <w:noProof/>
        </w:rPr>
        <w:t xml:space="preserve">MDN Web Docs, 2025. </w:t>
      </w:r>
      <w:r>
        <w:rPr>
          <w:i/>
          <w:iCs/>
          <w:noProof/>
        </w:rPr>
        <w:t>Structuring documents</w:t>
      </w:r>
      <w:r>
        <w:rPr>
          <w:noProof/>
        </w:rPr>
        <w:t xml:space="preserve">. [Online] Available at: </w:t>
      </w:r>
      <w:hyperlink r:id="rId13" w:history="1">
        <w:r>
          <w:rPr>
            <w:rStyle w:val="Hyperlink"/>
            <w:noProof/>
          </w:rPr>
          <w:t>https://developer.mozilla.org/en-US/docs/Learn_web_development/Core/Structuring_content/Structuring_documents</w:t>
        </w:r>
      </w:hyperlink>
      <w:r>
        <w:rPr>
          <w:noProof/>
        </w:rPr>
        <w:t xml:space="preserve"> [Accessed 16 August 2026].</w:t>
      </w:r>
    </w:p>
    <w:p w14:paraId="6794BFB9" w14:textId="77777777" w:rsidR="00FA3461" w:rsidRDefault="00FA3461" w:rsidP="00FA3461">
      <w:pPr>
        <w:pStyle w:val="Bibliography"/>
        <w:rPr>
          <w:noProof/>
        </w:rPr>
      </w:pPr>
      <w:r>
        <w:rPr>
          <w:noProof/>
        </w:rPr>
        <w:t xml:space="preserve">MDN Web Docs, 2025. </w:t>
      </w:r>
      <w:r>
        <w:rPr>
          <w:i/>
          <w:iCs/>
          <w:noProof/>
        </w:rPr>
        <w:t>What will your website look like?</w:t>
      </w:r>
      <w:r>
        <w:rPr>
          <w:noProof/>
        </w:rPr>
        <w:t xml:space="preserve"> [Online] Available at: </w:t>
      </w:r>
      <w:hyperlink r:id="rId14" w:history="1">
        <w:r>
          <w:rPr>
            <w:rStyle w:val="Hyperlink"/>
            <w:noProof/>
          </w:rPr>
          <w:t>https://developer.mozilla.org/en-</w:t>
        </w:r>
        <w:r>
          <w:rPr>
            <w:rStyle w:val="Hyperlink"/>
            <w:noProof/>
          </w:rPr>
          <w:lastRenderedPageBreak/>
          <w:t>US/docs/Learn_web_development/Getting_started/Your_first_website/What_will_your_website_look_like</w:t>
        </w:r>
      </w:hyperlink>
      <w:r>
        <w:rPr>
          <w:noProof/>
        </w:rPr>
        <w:t xml:space="preserve"> [Accessed 16 August 2026].</w:t>
      </w:r>
    </w:p>
    <w:p w14:paraId="508C0CE6" w14:textId="77777777" w:rsidR="00FA3461" w:rsidRDefault="00FA3461" w:rsidP="00FA3461">
      <w:pPr>
        <w:pStyle w:val="Bibliography"/>
        <w:rPr>
          <w:noProof/>
        </w:rPr>
      </w:pPr>
      <w:r>
        <w:rPr>
          <w:noProof/>
        </w:rPr>
        <w:t xml:space="preserve">Netdevil, 2026. </w:t>
      </w:r>
      <w:r>
        <w:rPr>
          <w:i/>
          <w:iCs/>
          <w:noProof/>
        </w:rPr>
        <w:t>How much does a website cost in South Africa? (2026 pricing)</w:t>
      </w:r>
      <w:r>
        <w:rPr>
          <w:noProof/>
        </w:rPr>
        <w:t xml:space="preserve">. [Online] Available at: </w:t>
      </w:r>
      <w:hyperlink r:id="rId15" w:history="1">
        <w:r>
          <w:rPr>
            <w:rStyle w:val="Hyperlink"/>
            <w:noProof/>
          </w:rPr>
          <w:t>https://netdevil.co.za/blog/how-much-does-a-website-cost-south-africa</w:t>
        </w:r>
      </w:hyperlink>
      <w:r>
        <w:rPr>
          <w:noProof/>
        </w:rPr>
        <w:t xml:space="preserve"> [Accessed 16 August 2026].</w:t>
      </w:r>
    </w:p>
    <w:p w14:paraId="27D7B497" w14:textId="77777777" w:rsidR="00FA3461" w:rsidRDefault="00FA3461" w:rsidP="00FA3461">
      <w:pPr>
        <w:pStyle w:val="Bibliography"/>
        <w:rPr>
          <w:noProof/>
        </w:rPr>
      </w:pPr>
      <w:r>
        <w:rPr>
          <w:noProof/>
        </w:rPr>
        <w:t xml:space="preserve">Nostalgic Studio, 2026. </w:t>
      </w:r>
      <w:r>
        <w:rPr>
          <w:i/>
          <w:iCs/>
          <w:noProof/>
        </w:rPr>
        <w:t>How long does it take to build a website? (2026 timeline)</w:t>
      </w:r>
      <w:r>
        <w:rPr>
          <w:noProof/>
        </w:rPr>
        <w:t xml:space="preserve">. [Online] Available at: </w:t>
      </w:r>
      <w:hyperlink r:id="rId16" w:history="1">
        <w:r>
          <w:rPr>
            <w:rStyle w:val="Hyperlink"/>
            <w:noProof/>
          </w:rPr>
          <w:t>https://www.nostalgic-studio.co.za/blog/how-long-to-build-website-2026</w:t>
        </w:r>
      </w:hyperlink>
      <w:r>
        <w:rPr>
          <w:noProof/>
        </w:rPr>
        <w:t xml:space="preserve"> [Accessed 16 August 2026].</w:t>
      </w:r>
    </w:p>
    <w:p w14:paraId="1937C0F3" w14:textId="77777777" w:rsidR="00FA3461" w:rsidRDefault="00FA3461" w:rsidP="00FA3461">
      <w:pPr>
        <w:pStyle w:val="Bibliography"/>
        <w:rPr>
          <w:noProof/>
        </w:rPr>
      </w:pPr>
      <w:r>
        <w:rPr>
          <w:noProof/>
        </w:rPr>
        <w:t xml:space="preserve">Nostalgic Studio, 2026. </w:t>
      </w:r>
      <w:r>
        <w:rPr>
          <w:i/>
          <w:iCs/>
          <w:noProof/>
        </w:rPr>
        <w:t>How much does a website cost in South Africa? (2026 guide)</w:t>
      </w:r>
      <w:r>
        <w:rPr>
          <w:noProof/>
        </w:rPr>
        <w:t xml:space="preserve">. [Online] Available at: </w:t>
      </w:r>
      <w:hyperlink r:id="rId17" w:history="1">
        <w:r>
          <w:rPr>
            <w:rStyle w:val="Hyperlink"/>
            <w:noProof/>
          </w:rPr>
          <w:t>https://www.nostalgic-studio.co.za/blog/website-cost-south-africa-2026</w:t>
        </w:r>
      </w:hyperlink>
      <w:r>
        <w:rPr>
          <w:noProof/>
        </w:rPr>
        <w:t xml:space="preserve"> [Accessed 16 August 2026].</w:t>
      </w:r>
    </w:p>
    <w:p w14:paraId="0AF1F7AF" w14:textId="77777777" w:rsidR="00FA3461" w:rsidRDefault="00FA3461" w:rsidP="00FA3461">
      <w:pPr>
        <w:pStyle w:val="Bibliography"/>
        <w:rPr>
          <w:noProof/>
        </w:rPr>
      </w:pPr>
      <w:r>
        <w:rPr>
          <w:noProof/>
        </w:rPr>
        <w:t xml:space="preserve">Openverse, n.d. </w:t>
      </w:r>
      <w:r>
        <w:rPr>
          <w:i/>
          <w:iCs/>
          <w:noProof/>
        </w:rPr>
        <w:t>About Openverse</w:t>
      </w:r>
      <w:r>
        <w:rPr>
          <w:noProof/>
        </w:rPr>
        <w:t xml:space="preserve">. [Online] Available at: </w:t>
      </w:r>
      <w:hyperlink r:id="rId18" w:history="1">
        <w:r>
          <w:rPr>
            <w:rStyle w:val="Hyperlink"/>
            <w:noProof/>
          </w:rPr>
          <w:t>https://openverse.org/about</w:t>
        </w:r>
      </w:hyperlink>
      <w:r>
        <w:rPr>
          <w:noProof/>
        </w:rPr>
        <w:t xml:space="preserve"> [Accessed 16 August 2026].</w:t>
      </w:r>
    </w:p>
    <w:p w14:paraId="7FB79A09" w14:textId="77777777" w:rsidR="00D60679" w:rsidRDefault="00000000" w:rsidP="00FA3461">
      <w:r>
        <w:fldChar w:fldCharType="end"/>
      </w:r>
    </w:p>
    <w:sectPr w:rsidR="00D606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8588860">
    <w:abstractNumId w:val="8"/>
  </w:num>
  <w:num w:numId="2" w16cid:durableId="1847984947">
    <w:abstractNumId w:val="6"/>
  </w:num>
  <w:num w:numId="3" w16cid:durableId="1817332865">
    <w:abstractNumId w:val="5"/>
  </w:num>
  <w:num w:numId="4" w16cid:durableId="1131286375">
    <w:abstractNumId w:val="4"/>
  </w:num>
  <w:num w:numId="5" w16cid:durableId="1126461653">
    <w:abstractNumId w:val="7"/>
  </w:num>
  <w:num w:numId="6" w16cid:durableId="965165076">
    <w:abstractNumId w:val="3"/>
  </w:num>
  <w:num w:numId="7" w16cid:durableId="846485550">
    <w:abstractNumId w:val="2"/>
  </w:num>
  <w:num w:numId="8" w16cid:durableId="1729568670">
    <w:abstractNumId w:val="1"/>
  </w:num>
  <w:num w:numId="9" w16cid:durableId="430662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6747"/>
    <w:rsid w:val="00AA1D8D"/>
    <w:rsid w:val="00B47730"/>
    <w:rsid w:val="00CB0664"/>
    <w:rsid w:val="00D60679"/>
    <w:rsid w:val="00FA34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CAD434"/>
  <w14:defaultImageDpi w14:val="300"/>
  <w15:docId w15:val="{E46F89CC-55AA-4281-BFE8-6103448BC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FA3461"/>
  </w:style>
  <w:style w:type="character" w:styleId="Hyperlink">
    <w:name w:val="Hyperlink"/>
    <w:basedOn w:val="DefaultParagraphFont"/>
    <w:uiPriority w:val="99"/>
    <w:semiHidden/>
    <w:unhideWhenUsed/>
    <w:rsid w:val="00FA346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094459">
      <w:bodyDiv w:val="1"/>
      <w:marLeft w:val="0"/>
      <w:marRight w:val="0"/>
      <w:marTop w:val="0"/>
      <w:marBottom w:val="0"/>
      <w:divBdr>
        <w:top w:val="none" w:sz="0" w:space="0" w:color="auto"/>
        <w:left w:val="none" w:sz="0" w:space="0" w:color="auto"/>
        <w:bottom w:val="none" w:sz="0" w:space="0" w:color="auto"/>
        <w:right w:val="none" w:sz="0" w:space="0" w:color="auto"/>
      </w:divBdr>
    </w:div>
    <w:div w:id="232814881">
      <w:bodyDiv w:val="1"/>
      <w:marLeft w:val="0"/>
      <w:marRight w:val="0"/>
      <w:marTop w:val="0"/>
      <w:marBottom w:val="0"/>
      <w:divBdr>
        <w:top w:val="none" w:sz="0" w:space="0" w:color="auto"/>
        <w:left w:val="none" w:sz="0" w:space="0" w:color="auto"/>
        <w:bottom w:val="none" w:sz="0" w:space="0" w:color="auto"/>
        <w:right w:val="none" w:sz="0" w:space="0" w:color="auto"/>
      </w:divBdr>
    </w:div>
    <w:div w:id="323582700">
      <w:bodyDiv w:val="1"/>
      <w:marLeft w:val="0"/>
      <w:marRight w:val="0"/>
      <w:marTop w:val="0"/>
      <w:marBottom w:val="0"/>
      <w:divBdr>
        <w:top w:val="none" w:sz="0" w:space="0" w:color="auto"/>
        <w:left w:val="none" w:sz="0" w:space="0" w:color="auto"/>
        <w:bottom w:val="none" w:sz="0" w:space="0" w:color="auto"/>
        <w:right w:val="none" w:sz="0" w:space="0" w:color="auto"/>
      </w:divBdr>
    </w:div>
    <w:div w:id="422340787">
      <w:bodyDiv w:val="1"/>
      <w:marLeft w:val="0"/>
      <w:marRight w:val="0"/>
      <w:marTop w:val="0"/>
      <w:marBottom w:val="0"/>
      <w:divBdr>
        <w:top w:val="none" w:sz="0" w:space="0" w:color="auto"/>
        <w:left w:val="none" w:sz="0" w:space="0" w:color="auto"/>
        <w:bottom w:val="none" w:sz="0" w:space="0" w:color="auto"/>
        <w:right w:val="none" w:sz="0" w:space="0" w:color="auto"/>
      </w:divBdr>
    </w:div>
    <w:div w:id="509953577">
      <w:bodyDiv w:val="1"/>
      <w:marLeft w:val="0"/>
      <w:marRight w:val="0"/>
      <w:marTop w:val="0"/>
      <w:marBottom w:val="0"/>
      <w:divBdr>
        <w:top w:val="none" w:sz="0" w:space="0" w:color="auto"/>
        <w:left w:val="none" w:sz="0" w:space="0" w:color="auto"/>
        <w:bottom w:val="none" w:sz="0" w:space="0" w:color="auto"/>
        <w:right w:val="none" w:sz="0" w:space="0" w:color="auto"/>
      </w:divBdr>
    </w:div>
    <w:div w:id="659499466">
      <w:bodyDiv w:val="1"/>
      <w:marLeft w:val="0"/>
      <w:marRight w:val="0"/>
      <w:marTop w:val="0"/>
      <w:marBottom w:val="0"/>
      <w:divBdr>
        <w:top w:val="none" w:sz="0" w:space="0" w:color="auto"/>
        <w:left w:val="none" w:sz="0" w:space="0" w:color="auto"/>
        <w:bottom w:val="none" w:sz="0" w:space="0" w:color="auto"/>
        <w:right w:val="none" w:sz="0" w:space="0" w:color="auto"/>
      </w:divBdr>
    </w:div>
    <w:div w:id="710110947">
      <w:bodyDiv w:val="1"/>
      <w:marLeft w:val="0"/>
      <w:marRight w:val="0"/>
      <w:marTop w:val="0"/>
      <w:marBottom w:val="0"/>
      <w:divBdr>
        <w:top w:val="none" w:sz="0" w:space="0" w:color="auto"/>
        <w:left w:val="none" w:sz="0" w:space="0" w:color="auto"/>
        <w:bottom w:val="none" w:sz="0" w:space="0" w:color="auto"/>
        <w:right w:val="none" w:sz="0" w:space="0" w:color="auto"/>
      </w:divBdr>
    </w:div>
    <w:div w:id="749959140">
      <w:bodyDiv w:val="1"/>
      <w:marLeft w:val="0"/>
      <w:marRight w:val="0"/>
      <w:marTop w:val="0"/>
      <w:marBottom w:val="0"/>
      <w:divBdr>
        <w:top w:val="none" w:sz="0" w:space="0" w:color="auto"/>
        <w:left w:val="none" w:sz="0" w:space="0" w:color="auto"/>
        <w:bottom w:val="none" w:sz="0" w:space="0" w:color="auto"/>
        <w:right w:val="none" w:sz="0" w:space="0" w:color="auto"/>
      </w:divBdr>
    </w:div>
    <w:div w:id="873464581">
      <w:bodyDiv w:val="1"/>
      <w:marLeft w:val="0"/>
      <w:marRight w:val="0"/>
      <w:marTop w:val="0"/>
      <w:marBottom w:val="0"/>
      <w:divBdr>
        <w:top w:val="none" w:sz="0" w:space="0" w:color="auto"/>
        <w:left w:val="none" w:sz="0" w:space="0" w:color="auto"/>
        <w:bottom w:val="none" w:sz="0" w:space="0" w:color="auto"/>
        <w:right w:val="none" w:sz="0" w:space="0" w:color="auto"/>
      </w:divBdr>
    </w:div>
    <w:div w:id="1053310100">
      <w:bodyDiv w:val="1"/>
      <w:marLeft w:val="0"/>
      <w:marRight w:val="0"/>
      <w:marTop w:val="0"/>
      <w:marBottom w:val="0"/>
      <w:divBdr>
        <w:top w:val="none" w:sz="0" w:space="0" w:color="auto"/>
        <w:left w:val="none" w:sz="0" w:space="0" w:color="auto"/>
        <w:bottom w:val="none" w:sz="0" w:space="0" w:color="auto"/>
        <w:right w:val="none" w:sz="0" w:space="0" w:color="auto"/>
      </w:divBdr>
    </w:div>
    <w:div w:id="1223441085">
      <w:bodyDiv w:val="1"/>
      <w:marLeft w:val="0"/>
      <w:marRight w:val="0"/>
      <w:marTop w:val="0"/>
      <w:marBottom w:val="0"/>
      <w:divBdr>
        <w:top w:val="none" w:sz="0" w:space="0" w:color="auto"/>
        <w:left w:val="none" w:sz="0" w:space="0" w:color="auto"/>
        <w:bottom w:val="none" w:sz="0" w:space="0" w:color="auto"/>
        <w:right w:val="none" w:sz="0" w:space="0" w:color="auto"/>
      </w:divBdr>
    </w:div>
    <w:div w:id="1239175171">
      <w:bodyDiv w:val="1"/>
      <w:marLeft w:val="0"/>
      <w:marRight w:val="0"/>
      <w:marTop w:val="0"/>
      <w:marBottom w:val="0"/>
      <w:divBdr>
        <w:top w:val="none" w:sz="0" w:space="0" w:color="auto"/>
        <w:left w:val="none" w:sz="0" w:space="0" w:color="auto"/>
        <w:bottom w:val="none" w:sz="0" w:space="0" w:color="auto"/>
        <w:right w:val="none" w:sz="0" w:space="0" w:color="auto"/>
      </w:divBdr>
    </w:div>
    <w:div w:id="1279291277">
      <w:bodyDiv w:val="1"/>
      <w:marLeft w:val="0"/>
      <w:marRight w:val="0"/>
      <w:marTop w:val="0"/>
      <w:marBottom w:val="0"/>
      <w:divBdr>
        <w:top w:val="none" w:sz="0" w:space="0" w:color="auto"/>
        <w:left w:val="none" w:sz="0" w:space="0" w:color="auto"/>
        <w:bottom w:val="none" w:sz="0" w:space="0" w:color="auto"/>
        <w:right w:val="none" w:sz="0" w:space="0" w:color="auto"/>
      </w:divBdr>
    </w:div>
    <w:div w:id="1331717357">
      <w:bodyDiv w:val="1"/>
      <w:marLeft w:val="0"/>
      <w:marRight w:val="0"/>
      <w:marTop w:val="0"/>
      <w:marBottom w:val="0"/>
      <w:divBdr>
        <w:top w:val="none" w:sz="0" w:space="0" w:color="auto"/>
        <w:left w:val="none" w:sz="0" w:space="0" w:color="auto"/>
        <w:bottom w:val="none" w:sz="0" w:space="0" w:color="auto"/>
        <w:right w:val="none" w:sz="0" w:space="0" w:color="auto"/>
      </w:divBdr>
    </w:div>
    <w:div w:id="1565919477">
      <w:bodyDiv w:val="1"/>
      <w:marLeft w:val="0"/>
      <w:marRight w:val="0"/>
      <w:marTop w:val="0"/>
      <w:marBottom w:val="0"/>
      <w:divBdr>
        <w:top w:val="none" w:sz="0" w:space="0" w:color="auto"/>
        <w:left w:val="none" w:sz="0" w:space="0" w:color="auto"/>
        <w:bottom w:val="none" w:sz="0" w:space="0" w:color="auto"/>
        <w:right w:val="none" w:sz="0" w:space="0" w:color="auto"/>
      </w:divBdr>
    </w:div>
    <w:div w:id="1671061107">
      <w:bodyDiv w:val="1"/>
      <w:marLeft w:val="0"/>
      <w:marRight w:val="0"/>
      <w:marTop w:val="0"/>
      <w:marBottom w:val="0"/>
      <w:divBdr>
        <w:top w:val="none" w:sz="0" w:space="0" w:color="auto"/>
        <w:left w:val="none" w:sz="0" w:space="0" w:color="auto"/>
        <w:bottom w:val="none" w:sz="0" w:space="0" w:color="auto"/>
        <w:right w:val="none" w:sz="0" w:space="0" w:color="auto"/>
      </w:divBdr>
    </w:div>
    <w:div w:id="1684938134">
      <w:bodyDiv w:val="1"/>
      <w:marLeft w:val="0"/>
      <w:marRight w:val="0"/>
      <w:marTop w:val="0"/>
      <w:marBottom w:val="0"/>
      <w:divBdr>
        <w:top w:val="none" w:sz="0" w:space="0" w:color="auto"/>
        <w:left w:val="none" w:sz="0" w:space="0" w:color="auto"/>
        <w:bottom w:val="none" w:sz="0" w:space="0" w:color="auto"/>
        <w:right w:val="none" w:sz="0" w:space="0" w:color="auto"/>
      </w:divBdr>
    </w:div>
    <w:div w:id="1697611121">
      <w:bodyDiv w:val="1"/>
      <w:marLeft w:val="0"/>
      <w:marRight w:val="0"/>
      <w:marTop w:val="0"/>
      <w:marBottom w:val="0"/>
      <w:divBdr>
        <w:top w:val="none" w:sz="0" w:space="0" w:color="auto"/>
        <w:left w:val="none" w:sz="0" w:space="0" w:color="auto"/>
        <w:bottom w:val="none" w:sz="0" w:space="0" w:color="auto"/>
        <w:right w:val="none" w:sz="0" w:space="0" w:color="auto"/>
      </w:divBdr>
    </w:div>
    <w:div w:id="1791779492">
      <w:bodyDiv w:val="1"/>
      <w:marLeft w:val="0"/>
      <w:marRight w:val="0"/>
      <w:marTop w:val="0"/>
      <w:marBottom w:val="0"/>
      <w:divBdr>
        <w:top w:val="none" w:sz="0" w:space="0" w:color="auto"/>
        <w:left w:val="none" w:sz="0" w:space="0" w:color="auto"/>
        <w:bottom w:val="none" w:sz="0" w:space="0" w:color="auto"/>
        <w:right w:val="none" w:sz="0" w:space="0" w:color="auto"/>
      </w:divBdr>
    </w:div>
    <w:div w:id="1796826844">
      <w:bodyDiv w:val="1"/>
      <w:marLeft w:val="0"/>
      <w:marRight w:val="0"/>
      <w:marTop w:val="0"/>
      <w:marBottom w:val="0"/>
      <w:divBdr>
        <w:top w:val="none" w:sz="0" w:space="0" w:color="auto"/>
        <w:left w:val="none" w:sz="0" w:space="0" w:color="auto"/>
        <w:bottom w:val="none" w:sz="0" w:space="0" w:color="auto"/>
        <w:right w:val="none" w:sz="0" w:space="0" w:color="auto"/>
      </w:divBdr>
    </w:div>
    <w:div w:id="1828982907">
      <w:bodyDiv w:val="1"/>
      <w:marLeft w:val="0"/>
      <w:marRight w:val="0"/>
      <w:marTop w:val="0"/>
      <w:marBottom w:val="0"/>
      <w:divBdr>
        <w:top w:val="none" w:sz="0" w:space="0" w:color="auto"/>
        <w:left w:val="none" w:sz="0" w:space="0" w:color="auto"/>
        <w:bottom w:val="none" w:sz="0" w:space="0" w:color="auto"/>
        <w:right w:val="none" w:sz="0" w:space="0" w:color="auto"/>
      </w:divBdr>
    </w:div>
    <w:div w:id="1853835098">
      <w:bodyDiv w:val="1"/>
      <w:marLeft w:val="0"/>
      <w:marRight w:val="0"/>
      <w:marTop w:val="0"/>
      <w:marBottom w:val="0"/>
      <w:divBdr>
        <w:top w:val="none" w:sz="0" w:space="0" w:color="auto"/>
        <w:left w:val="none" w:sz="0" w:space="0" w:color="auto"/>
        <w:bottom w:val="none" w:sz="0" w:space="0" w:color="auto"/>
        <w:right w:val="none" w:sz="0" w:space="0" w:color="auto"/>
      </w:divBdr>
    </w:div>
    <w:div w:id="19729777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reusing-cc-licensed-content/" TargetMode="External"/><Relationship Id="rId13" Type="http://schemas.openxmlformats.org/officeDocument/2006/relationships/hyperlink" Target="https://developer.mozilla.org/en-US/docs/Learn_web_development/Core/Structuring_content/Structuring_documents" TargetMode="External"/><Relationship Id="rId18" Type="http://schemas.openxmlformats.org/officeDocument/2006/relationships/hyperlink" Target="https://openverse.org/about" TargetMode="External"/><Relationship Id="rId3" Type="http://schemas.openxmlformats.org/officeDocument/2006/relationships/styles" Target="styles.xml"/><Relationship Id="rId7" Type="http://schemas.openxmlformats.org/officeDocument/2006/relationships/hyperlink" Target="https://creativecommons.org/share-your-work/use-remix/cc-licenses/" TargetMode="External"/><Relationship Id="rId12" Type="http://schemas.openxmlformats.org/officeDocument/2006/relationships/hyperlink" Target="https://developer.mozilla.org/en-US/docs/Learn_web_development/Getting_started/Your_first_website/Creating_the_content" TargetMode="External"/><Relationship Id="rId17" Type="http://schemas.openxmlformats.org/officeDocument/2006/relationships/hyperlink" Target="https://www.nostalgic-studio.co.za/blog/website-cost-south-africa-2026" TargetMode="External"/><Relationship Id="rId2" Type="http://schemas.openxmlformats.org/officeDocument/2006/relationships/numbering" Target="numbering.xml"/><Relationship Id="rId16" Type="http://schemas.openxmlformats.org/officeDocument/2006/relationships/hyperlink" Target="https://www.nostalgic-studio.co.za/blog/how-long-to-build-website-2026"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clientfactory.co.za/journal/what-a-website-costs-in-south-africa/" TargetMode="External"/><Relationship Id="rId11" Type="http://schemas.openxmlformats.org/officeDocument/2006/relationships/hyperlink" Target="https://intelliuminc.co.za/blogs/website-design-cost-in-south-africa-the-2026-pricing-guide/" TargetMode="External"/><Relationship Id="rId5" Type="http://schemas.openxmlformats.org/officeDocument/2006/relationships/webSettings" Target="webSettings.xml"/><Relationship Id="rId15" Type="http://schemas.openxmlformats.org/officeDocument/2006/relationships/hyperlink" Target="https://netdevil.co.za/blog/how-much-does-a-website-cost-south-africa" TargetMode="External"/><Relationship Id="rId10" Type="http://schemas.openxmlformats.org/officeDocument/2006/relationships/hyperlink" Target="https://intelliuminc.co.za/blogs/how-much-does-a-5-page-website-cost-in-s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velopers.google.com/fonts" TargetMode="External"/><Relationship Id="rId14" Type="http://schemas.openxmlformats.org/officeDocument/2006/relationships/hyperlink" Target="https://developer.mozilla.org/en-US/docs/Learn_web_development/Getting_started/Your_first_website/What_will_your_website_look_li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XSL" StyleName="Harvard - Anglia">
  <b:Source>
    <b:Tag>ClientFactory2026</b:Tag>
    <b:SourceType>InternetSite</b:SourceType>
    <b:Guid>{8374EC11-B383-4933-836E-3CEDD3BD9C51}</b:Guid>
    <b:LCID>en-US</b:LCID>
    <b:Author>
      <b:Author>
        <b:Corporate>Client Factory</b:Corporate>
      </b:Author>
    </b:Author>
    <b:Title>What a website actually costs in South Africa</b:Title>
    <b:InternetSiteTitle>What a website actually costs in South Africa</b:InternetSiteTitle>
    <b:Year>2026</b:Year>
    <b:YearAccessed>2026</b:YearAccessed>
    <b:MonthAccessed>August</b:MonthAccessed>
    <b:DayAccessed>16</b:DayAccessed>
    <b:URL>https://clientfactory.co.za/journal/what-a-website-costs-in-south-africa/</b:URL>
    <b:RefOrder>2</b:RefOrder>
  </b:Source>
  <b:Source>
    <b:Tag>CCLicences</b:Tag>
    <b:SourceType>InternetSite</b:SourceType>
    <b:Guid>{CAA98AF5-523C-430F-96EE-A3BC0294DF9C}</b:Guid>
    <b:LCID>en-US</b:LCID>
    <b:Author>
      <b:Author>
        <b:Corporate>Creative Commons</b:Corporate>
      </b:Author>
    </b:Author>
    <b:Title>Creative Commons licences</b:Title>
    <b:InternetSiteTitle>Creative Commons licences</b:InternetSiteTitle>
    <b:YearAccessed>2026</b:YearAccessed>
    <b:MonthAccessed>August</b:MonthAccessed>
    <b:DayAccessed>16</b:DayAccessed>
    <b:URL>https://creativecommons.org/share-your-work/use-remix/cc-licenses/</b:URL>
    <b:RefOrder>6</b:RefOrder>
  </b:Source>
  <b:Source>
    <b:Tag>CCReuse</b:Tag>
    <b:SourceType>InternetSite</b:SourceType>
    <b:Guid>{3AB767B5-0BAB-4D91-BB51-9085BDCA3E55}</b:Guid>
    <b:LCID>en-US</b:LCID>
    <b:Author>
      <b:Author>
        <b:Corporate>Creative Commons</b:Corporate>
      </b:Author>
    </b:Author>
    <b:Title>Reusing CC-licensed content</b:Title>
    <b:InternetSiteTitle>Reusing CC-licensed content</b:InternetSiteTitle>
    <b:YearAccessed>2026</b:YearAccessed>
    <b:MonthAccessed>August</b:MonthAccessed>
    <b:DayAccessed>16</b:DayAccessed>
    <b:URL>https://creativecommons.org/reusing-cc-licensed-content/</b:URL>
    <b:RefOrder>9</b:RefOrder>
  </b:Source>
  <b:Source>
    <b:Tag>GoogleFonts</b:Tag>
    <b:SourceType>InternetSite</b:SourceType>
    <b:Guid>{9D36335F-5BD6-46EF-BD42-D7F519C15ADF}</b:Guid>
    <b:LCID>en-US</b:LCID>
    <b:Author>
      <b:Author>
        <b:Corporate>Google</b:Corporate>
      </b:Author>
    </b:Author>
    <b:Title>Google Fonts</b:Title>
    <b:InternetSiteTitle>Google Fonts</b:InternetSiteTitle>
    <b:YearAccessed>2026</b:YearAccessed>
    <b:MonthAccessed>August</b:MonthAccessed>
    <b:DayAccessed>16</b:DayAccessed>
    <b:URL>https://developers.google.com/fonts</b:URL>
    <b:RefOrder>8</b:RefOrder>
  </b:Source>
  <b:Source>
    <b:Tag>Intellium5Page</b:Tag>
    <b:SourceType>InternetSite</b:SourceType>
    <b:Guid>{8B648A1C-8C89-42A8-910C-86BA7E5F48AE}</b:Guid>
    <b:LCID>en-US</b:LCID>
    <b:Author>
      <b:Author>
        <b:Corporate>Intellium Inc.</b:Corporate>
      </b:Author>
    </b:Author>
    <b:Title>How much does a 5-page website cost in SA?</b:Title>
    <b:InternetSiteTitle>How much does a 5-page website cost in SA?</b:InternetSiteTitle>
    <b:Year>2026</b:Year>
    <b:YearAccessed>2026</b:YearAccessed>
    <b:MonthAccessed>August</b:MonthAccessed>
    <b:DayAccessed>16</b:DayAccessed>
    <b:URL>https://intelliuminc.co.za/blogs/how-much-does-a-5-page-website-cost-in-sa/</b:URL>
    <b:RefOrder>3</b:RefOrder>
  </b:Source>
  <b:Source>
    <b:Tag>IntelliumPricing</b:Tag>
    <b:SourceType>InternetSite</b:SourceType>
    <b:Guid>{F6CA8627-D53C-486F-B876-42B211AA1973}</b:Guid>
    <b:LCID>en-US</b:LCID>
    <b:Author>
      <b:Author>
        <b:Corporate>Intellium Inc.</b:Corporate>
      </b:Author>
    </b:Author>
    <b:Title>Website design cost in South Africa: 2026 pricing guide</b:Title>
    <b:InternetSiteTitle>Website design cost in South Africa: 2026 pricing guide</b:InternetSiteTitle>
    <b:Year>2026</b:Year>
    <b:YearAccessed>2026</b:YearAccessed>
    <b:MonthAccessed>August</b:MonthAccessed>
    <b:DayAccessed>16</b:DayAccessed>
    <b:URL>https://intelliuminc.co.za/blogs/website-design-cost-in-south-africa-the-2026-pricing-guide/</b:URL>
    <b:RefOrder>10</b:RefOrder>
  </b:Source>
  <b:Source>
    <b:Tag>MDNLook</b:Tag>
    <b:SourceType>InternetSite</b:SourceType>
    <b:Guid>{F1770788-DCF2-4549-BF7F-08EDA47F1F45}</b:Guid>
    <b:LCID>en-US</b:LCID>
    <b:Author>
      <b:Author>
        <b:Corporate>MDN Web Docs</b:Corporate>
      </b:Author>
    </b:Author>
    <b:Title>What will your website look like?</b:Title>
    <b:InternetSiteTitle>What will your website look like?</b:InternetSiteTitle>
    <b:Year>2025</b:Year>
    <b:YearAccessed>2026</b:YearAccessed>
    <b:MonthAccessed>August</b:MonthAccessed>
    <b:DayAccessed>16</b:DayAccessed>
    <b:URL>https://developer.mozilla.org/en-US/docs/Learn_web_development/Getting_started/Your_first_website/What_will_your_website_look_like</b:URL>
    <b:RefOrder>11</b:RefOrder>
  </b:Source>
  <b:Source>
    <b:Tag>MDNContent</b:Tag>
    <b:SourceType>InternetSite</b:SourceType>
    <b:Guid>{2905C803-8518-4E7E-81B4-DBBB9D78AF8E}</b:Guid>
    <b:LCID>en-US</b:LCID>
    <b:Author>
      <b:Author>
        <b:Corporate>MDN Web Docs</b:Corporate>
      </b:Author>
    </b:Author>
    <b:Title>HTML: Creating the content</b:Title>
    <b:InternetSiteTitle>HTML: Creating the content</b:InternetSiteTitle>
    <b:Year>2025</b:Year>
    <b:YearAccessed>2026</b:YearAccessed>
    <b:MonthAccessed>August</b:MonthAccessed>
    <b:DayAccessed>16</b:DayAccessed>
    <b:URL>https://developer.mozilla.org/en-US/docs/Learn_web_development/Getting_started/Your_first_website/Creating_the_content</b:URL>
    <b:RefOrder>12</b:RefOrder>
  </b:Source>
  <b:Source>
    <b:Tag>MDNStruct</b:Tag>
    <b:SourceType>InternetSite</b:SourceType>
    <b:Guid>{3DDAC3EF-85E5-4770-BCA0-CBAB5B41A363}</b:Guid>
    <b:LCID>en-US</b:LCID>
    <b:Author>
      <b:Author>
        <b:Corporate>MDN Web Docs</b:Corporate>
      </b:Author>
    </b:Author>
    <b:Title>Structuring documents</b:Title>
    <b:InternetSiteTitle>Structuring documents</b:InternetSiteTitle>
    <b:Year>2025</b:Year>
    <b:YearAccessed>2026</b:YearAccessed>
    <b:MonthAccessed>August</b:MonthAccessed>
    <b:DayAccessed>16</b:DayAccessed>
    <b:URL>https://developer.mozilla.org/en-US/docs/Learn_web_development/Core/Structuring_content/Structuring_documents</b:URL>
    <b:RefOrder>1</b:RefOrder>
  </b:Source>
  <b:Source>
    <b:Tag>Netdevil2026</b:Tag>
    <b:SourceType>InternetSite</b:SourceType>
    <b:Guid>{F4A4FBC2-A1A6-4AD1-804F-B7C5DD8EA8A2}</b:Guid>
    <b:LCID>en-US</b:LCID>
    <b:Author>
      <b:Author>
        <b:Corporate>Netdevil</b:Corporate>
      </b:Author>
    </b:Author>
    <b:Title>How much does a website cost in South Africa? (2026 pricing)</b:Title>
    <b:InternetSiteTitle>How much does a website cost in South Africa? (2026 pricing)</b:InternetSiteTitle>
    <b:Year>2026</b:Year>
    <b:YearAccessed>2026</b:YearAccessed>
    <b:MonthAccessed>August</b:MonthAccessed>
    <b:DayAccessed>16</b:DayAccessed>
    <b:URL>https://netdevil.co.za/blog/how-much-does-a-website-cost-south-africa</b:URL>
    <b:RefOrder>4</b:RefOrder>
  </b:Source>
  <b:Source>
    <b:Tag>NostCost</b:Tag>
    <b:SourceType>InternetSite</b:SourceType>
    <b:Guid>{7ECF3BEB-8A4D-4425-9C42-6CB3419AFB74}</b:Guid>
    <b:LCID>en-US</b:LCID>
    <b:Author>
      <b:Author>
        <b:Corporate>Nostalgic Studio</b:Corporate>
      </b:Author>
    </b:Author>
    <b:Title>How much does a website cost in South Africa? (2026 guide)</b:Title>
    <b:InternetSiteTitle>How much does a website cost in South Africa? (2026 guide)</b:InternetSiteTitle>
    <b:Year>2026</b:Year>
    <b:YearAccessed>2026</b:YearAccessed>
    <b:MonthAccessed>August</b:MonthAccessed>
    <b:DayAccessed>16</b:DayAccessed>
    <b:URL>https://www.nostalgic-studio.co.za/blog/website-cost-south-africa-2026</b:URL>
    <b:RefOrder>13</b:RefOrder>
  </b:Source>
  <b:Source>
    <b:Tag>NostTime</b:Tag>
    <b:SourceType>InternetSite</b:SourceType>
    <b:Guid>{6A469FF8-1C40-4DE2-8CAE-F67B1E804577}</b:Guid>
    <b:LCID>en-US</b:LCID>
    <b:Author>
      <b:Author>
        <b:Corporate>Nostalgic Studio</b:Corporate>
      </b:Author>
    </b:Author>
    <b:Title>How long does it take to build a website? (2026 timeline)</b:Title>
    <b:InternetSiteTitle>How long does it take to build a website? (2026 timeline)</b:InternetSiteTitle>
    <b:Year>2026</b:Year>
    <b:YearAccessed>2026</b:YearAccessed>
    <b:MonthAccessed>August</b:MonthAccessed>
    <b:DayAccessed>16</b:DayAccessed>
    <b:URL>https://www.nostalgic-studio.co.za/blog/how-long-to-build-website-2026</b:URL>
    <b:RefOrder>5</b:RefOrder>
  </b:Source>
  <b:Source>
    <b:Tag>Openverse</b:Tag>
    <b:SourceType>InternetSite</b:SourceType>
    <b:Guid>{4512F021-A4B3-4F08-9B8E-A2E937A1CE25}</b:Guid>
    <b:LCID>en-US</b:LCID>
    <b:Author>
      <b:Author>
        <b:Corporate>Openverse</b:Corporate>
      </b:Author>
    </b:Author>
    <b:Title>About Openverse</b:Title>
    <b:InternetSiteTitle>About Openverse</b:InternetSiteTitle>
    <b:YearAccessed>2026</b:YearAccessed>
    <b:MonthAccessed>August</b:MonthAccessed>
    <b:DayAccessed>16</b:DayAccessed>
    <b:URL>https://openverse.org/about</b:URL>
    <b:RefOrder>7</b:RefOrder>
  </b:Source>
</b:Sources>
</file>

<file path=customXml/itemProps1.xml><?xml version="1.0" encoding="utf-8"?>
<ds:datastoreItem xmlns:ds="http://schemas.openxmlformats.org/officeDocument/2006/customXml" ds:itemID="{85E3BCA6-FCD9-4253-B5AE-AAB57B5F3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2043</Words>
  <Characters>11648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Lesedi Mulaudzi</cp:lastModifiedBy>
  <cp:revision>2</cp:revision>
  <dcterms:created xsi:type="dcterms:W3CDTF">2026-08-21T15:39:00Z</dcterms:created>
  <dcterms:modified xsi:type="dcterms:W3CDTF">2026-08-21T15:39:00Z</dcterms:modified>
  <cp:category/>
</cp:coreProperties>
</file>